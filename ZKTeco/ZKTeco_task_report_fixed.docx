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7DB29" w14:textId="20D2CB4C" w:rsidR="00F42FEA" w:rsidRDefault="00000000" w:rsidP="00BA36C5">
      <w:pPr>
        <w:jc w:val="center"/>
      </w:pPr>
      <w:r>
        <w:rPr>
          <w:b/>
          <w:color w:val="00468C"/>
          <w:sz w:val="36"/>
        </w:rPr>
        <w:t>Issues Faced &amp; Resolutions</w:t>
      </w:r>
      <w:r>
        <w:rPr>
          <w:b/>
          <w:color w:val="00468C"/>
          <w:sz w:val="36"/>
        </w:rPr>
        <w:br/>
      </w:r>
      <w:proofErr w:type="spellStart"/>
      <w:r w:rsidR="00BA36C5" w:rsidRPr="00BA36C5">
        <w:rPr>
          <w:b/>
          <w:color w:val="00468C"/>
          <w:sz w:val="36"/>
        </w:rPr>
        <w:t>ZKTeco</w:t>
      </w:r>
      <w:proofErr w:type="spellEnd"/>
      <w:r w:rsidR="00BA36C5" w:rsidRPr="00BA36C5">
        <w:rPr>
          <w:b/>
          <w:color w:val="00468C"/>
          <w:sz w:val="36"/>
        </w:rPr>
        <w:t xml:space="preserve"> </w:t>
      </w:r>
      <w:proofErr w:type="spellStart"/>
      <w:r w:rsidR="00BA36C5" w:rsidRPr="00BA36C5">
        <w:rPr>
          <w:b/>
          <w:color w:val="00468C"/>
          <w:sz w:val="36"/>
        </w:rPr>
        <w:t>Checkins</w:t>
      </w:r>
      <w:proofErr w:type="spellEnd"/>
      <w:r w:rsidR="00BA36C5" w:rsidRPr="00BA36C5">
        <w:rPr>
          <w:b/>
          <w:color w:val="00468C"/>
          <w:sz w:val="36"/>
        </w:rPr>
        <w:t xml:space="preserve"> Sync</w:t>
      </w:r>
    </w:p>
    <w:p w14:paraId="15D242B2" w14:textId="77777777" w:rsidR="00BA36C5" w:rsidRDefault="00000000" w:rsidP="00BA36C5">
      <w:r>
        <w:rPr>
          <w:b/>
          <w:color w:val="006633"/>
          <w:sz w:val="26"/>
        </w:rPr>
        <w:t xml:space="preserve">Issue 1: </w:t>
      </w:r>
      <w:r w:rsidR="00BA36C5" w:rsidRPr="00BA36C5">
        <w:rPr>
          <w:b/>
          <w:color w:val="006633"/>
          <w:sz w:val="26"/>
        </w:rPr>
        <w:t>Directory Conflict Error</w:t>
      </w:r>
      <w:r w:rsidR="00BA36C5" w:rsidRPr="00BA36C5">
        <w:rPr>
          <w:b/>
          <w:color w:val="006633"/>
          <w:sz w:val="26"/>
        </w:rPr>
        <w:t xml:space="preserve"> </w:t>
      </w:r>
      <w:r w:rsidR="00BA36C5">
        <w:rPr>
          <w:b/>
          <w:color w:val="006633"/>
          <w:sz w:val="26"/>
          <w:rtl/>
        </w:rPr>
        <w:br/>
      </w:r>
      <w:r>
        <w:t xml:space="preserve">Problem: </w:t>
      </w:r>
      <w:r w:rsidR="00BA36C5">
        <w:t>ERROR: [</w:t>
      </w:r>
      <w:proofErr w:type="spellStart"/>
      <w:r w:rsidR="00BA36C5">
        <w:t>Errno</w:t>
      </w:r>
      <w:proofErr w:type="spellEnd"/>
      <w:r w:rsidR="00BA36C5">
        <w:t xml:space="preserve"> 39] Directory not empty: </w:t>
      </w:r>
    </w:p>
    <w:p w14:paraId="3E555FC3" w14:textId="77777777" w:rsidR="00BA36C5" w:rsidRDefault="00BA36C5" w:rsidP="00BA36C5">
      <w:r>
        <w:t>'/home/frappe/frappe-bench/apps/</w:t>
      </w:r>
      <w:proofErr w:type="spellStart"/>
      <w:r>
        <w:t>Zkteco</w:t>
      </w:r>
      <w:proofErr w:type="spellEnd"/>
      <w:r>
        <w:t>-</w:t>
      </w:r>
      <w:proofErr w:type="spellStart"/>
      <w:r>
        <w:t>Checkins</w:t>
      </w:r>
      <w:proofErr w:type="spellEnd"/>
      <w:r>
        <w:t xml:space="preserve">-Sync' -&gt; </w:t>
      </w:r>
    </w:p>
    <w:p w14:paraId="0C0AAE42" w14:textId="5F007250" w:rsidR="00F42FEA" w:rsidRDefault="00BA36C5" w:rsidP="00BA36C5">
      <w:r>
        <w:t>'/home/frappe/frappe-bench/apps/</w:t>
      </w:r>
      <w:proofErr w:type="spellStart"/>
      <w:r>
        <w:t>zkteco_checkins_sync</w:t>
      </w:r>
      <w:proofErr w:type="spellEnd"/>
      <w:r>
        <w:t>'</w:t>
      </w:r>
      <w:r>
        <w:t xml:space="preserve"> </w:t>
      </w:r>
      <w:r>
        <w:rPr>
          <w:rtl/>
        </w:rPr>
        <w:br/>
      </w:r>
      <w:r>
        <w:rPr>
          <w:rtl/>
        </w:rPr>
        <w:br/>
      </w:r>
      <w:r w:rsidR="00000000">
        <w:t xml:space="preserve">Resolution: </w:t>
      </w:r>
    </w:p>
    <w:p w14:paraId="74E374D4" w14:textId="6C8F54A8" w:rsidR="00BA36C5" w:rsidRDefault="00BA36C5" w:rsidP="00BA36C5">
      <w:r w:rsidRPr="00BA36C5">
        <w:rPr>
          <w:rFonts w:ascii="Courier New" w:hAnsi="Courier New"/>
          <w:color w:val="505050"/>
          <w:sz w:val="20"/>
        </w:rPr>
        <w:t>docker exec -it frappe_docker-backend-1 rm -rf /home/frappe/frappe-bench/apps/</w:t>
      </w:r>
      <w:proofErr w:type="spellStart"/>
      <w:r w:rsidRPr="00BA36C5">
        <w:rPr>
          <w:rFonts w:ascii="Courier New" w:hAnsi="Courier New"/>
          <w:color w:val="505050"/>
          <w:sz w:val="20"/>
        </w:rPr>
        <w:t>Zkteco</w:t>
      </w:r>
      <w:proofErr w:type="spellEnd"/>
      <w:r w:rsidRPr="00BA36C5">
        <w:rPr>
          <w:rFonts w:ascii="Courier New" w:hAnsi="Courier New"/>
          <w:color w:val="505050"/>
          <w:sz w:val="20"/>
        </w:rPr>
        <w:t>-</w:t>
      </w:r>
      <w:proofErr w:type="spellStart"/>
      <w:r w:rsidRPr="00BA36C5">
        <w:rPr>
          <w:rFonts w:ascii="Courier New" w:hAnsi="Courier New"/>
          <w:color w:val="505050"/>
          <w:sz w:val="20"/>
        </w:rPr>
        <w:t>Checkins</w:t>
      </w:r>
      <w:proofErr w:type="spellEnd"/>
      <w:r w:rsidRPr="00BA36C5">
        <w:rPr>
          <w:rFonts w:ascii="Courier New" w:hAnsi="Courier New"/>
          <w:color w:val="505050"/>
          <w:sz w:val="20"/>
        </w:rPr>
        <w:t xml:space="preserve">-Sync </w:t>
      </w:r>
      <w:r>
        <w:rPr>
          <w:rFonts w:ascii="Courier New" w:hAnsi="Courier New"/>
          <w:color w:val="505050"/>
          <w:sz w:val="20"/>
          <w:rtl/>
        </w:rPr>
        <w:br/>
      </w:r>
      <w:r>
        <w:rPr>
          <w:rFonts w:ascii="Courier New" w:hAnsi="Courier New"/>
          <w:color w:val="505050"/>
          <w:sz w:val="20"/>
          <w:rtl/>
        </w:rPr>
        <w:br/>
      </w:r>
      <w:r w:rsidRPr="00BA36C5">
        <w:rPr>
          <w:rFonts w:ascii="Courier New" w:hAnsi="Courier New"/>
          <w:color w:val="505050"/>
        </w:rPr>
        <w:t>docker exec -it frappe_docker-backend-1 bench get-app https://github.com/DeliveryDevs-ERP/Zkteco-Checkins-Sync.git</w:t>
      </w:r>
      <w:r>
        <w:rPr>
          <w:rFonts w:ascii="Courier New" w:hAnsi="Courier New"/>
          <w:color w:val="505050"/>
          <w:sz w:val="20"/>
          <w:rtl/>
        </w:rPr>
        <w:br/>
      </w:r>
      <w:r>
        <w:rPr>
          <w:rFonts w:ascii="Courier New" w:hAnsi="Courier New"/>
          <w:color w:val="505050"/>
          <w:sz w:val="20"/>
          <w:rtl/>
        </w:rPr>
        <w:br/>
      </w:r>
    </w:p>
    <w:p w14:paraId="1041C184" w14:textId="226DFD8A" w:rsidR="00F42FEA" w:rsidRDefault="00F42FEA"/>
    <w:sectPr w:rsidR="00F42F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5208338">
    <w:abstractNumId w:val="8"/>
  </w:num>
  <w:num w:numId="2" w16cid:durableId="142040436">
    <w:abstractNumId w:val="6"/>
  </w:num>
  <w:num w:numId="3" w16cid:durableId="1914582752">
    <w:abstractNumId w:val="5"/>
  </w:num>
  <w:num w:numId="4" w16cid:durableId="569386519">
    <w:abstractNumId w:val="4"/>
  </w:num>
  <w:num w:numId="5" w16cid:durableId="916521014">
    <w:abstractNumId w:val="7"/>
  </w:num>
  <w:num w:numId="6" w16cid:durableId="839200010">
    <w:abstractNumId w:val="3"/>
  </w:num>
  <w:num w:numId="7" w16cid:durableId="567037637">
    <w:abstractNumId w:val="2"/>
  </w:num>
  <w:num w:numId="8" w16cid:durableId="692730791">
    <w:abstractNumId w:val="1"/>
  </w:num>
  <w:num w:numId="9" w16cid:durableId="168102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6C62"/>
    <w:rsid w:val="00AA1D8D"/>
    <w:rsid w:val="00B47730"/>
    <w:rsid w:val="00BA36C5"/>
    <w:rsid w:val="00CB0664"/>
    <w:rsid w:val="00F42F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BAB6C4"/>
  <w14:defaultImageDpi w14:val="300"/>
  <w15:docId w15:val="{08888486-5B46-43CD-9FAD-9C05AF554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6C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6C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Paula Refaat</cp:lastModifiedBy>
  <cp:revision>2</cp:revision>
  <dcterms:created xsi:type="dcterms:W3CDTF">2013-12-23T23:15:00Z</dcterms:created>
  <dcterms:modified xsi:type="dcterms:W3CDTF">2026-05-15T22:06:00Z</dcterms:modified>
  <cp:category/>
</cp:coreProperties>
</file>