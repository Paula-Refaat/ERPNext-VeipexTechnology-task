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62A8" w14:textId="77777777" w:rsidR="001A0746" w:rsidRDefault="001A0746" w:rsidP="001A0746">
      <w:pPr>
        <w:jc w:val="center"/>
        <w:rPr>
          <w:b/>
          <w:color w:val="003366"/>
          <w:sz w:val="48"/>
          <w:rtl/>
        </w:rPr>
      </w:pPr>
      <w:r>
        <w:t>ZKTeco Checkins Sync</w:t>
      </w:r>
    </w:p>
    <w:p w14:paraId="1BBD8514" w14:textId="77777777" w:rsidR="00BF3DFF" w:rsidRDefault="00BF3DFF"/>
    <w:p w14:paraId="4EB25C51" w14:textId="77777777" w:rsidR="001A0746" w:rsidRDefault="001A0746" w:rsidP="001A0746">
      <w:r>
        <w:t># 1. Delete folder old conflict</w:t>
      </w:r>
    </w:p>
    <w:p w14:paraId="2B8C6A64" w14:textId="77777777" w:rsidR="001A0746" w:rsidRDefault="001A0746" w:rsidP="001A0746">
      <w:r>
        <w:t>docker exec -it frappe_docker-backend-1 rm -rf /home/frappe/frappe-bench/apps/Zkteco-Checkins-Sync</w:t>
      </w:r>
    </w:p>
    <w:p w14:paraId="44DA456F" w14:textId="77777777" w:rsidR="001A0746" w:rsidRDefault="001A0746" w:rsidP="001A0746"/>
    <w:p w14:paraId="04A69BA1" w14:textId="77777777" w:rsidR="001A0746" w:rsidRDefault="001A0746" w:rsidP="001A0746">
      <w:r>
        <w:t># 2. Download app</w:t>
      </w:r>
    </w:p>
    <w:p w14:paraId="06AD1CF9" w14:textId="77777777" w:rsidR="001A0746" w:rsidRDefault="001A0746" w:rsidP="001A0746">
      <w:r>
        <w:t>docker exec -it frappe_docker-backend-1 bench get-app https://github.com/DeliveryDevs-ERP/Zkteco-Checkins-Sync.git</w:t>
      </w:r>
    </w:p>
    <w:p w14:paraId="3A3D39C0" w14:textId="77777777" w:rsidR="001A0746" w:rsidRDefault="001A0746" w:rsidP="001A0746"/>
    <w:p w14:paraId="59DD448E" w14:textId="77777777" w:rsidR="001A0746" w:rsidRDefault="001A0746" w:rsidP="001A0746">
      <w:r>
        <w:t># 3. Install app on site</w:t>
      </w:r>
    </w:p>
    <w:p w14:paraId="189BD235" w14:textId="77777777" w:rsidR="001A0746" w:rsidRDefault="001A0746" w:rsidP="001A0746">
      <w:r>
        <w:t>docker exec -it frappe_docker-backend-1 bench --site frontend install-app zkteco_checkins_sync</w:t>
      </w:r>
    </w:p>
    <w:p w14:paraId="2CDBEDD5" w14:textId="77777777" w:rsidR="001A0746" w:rsidRDefault="001A0746" w:rsidP="001A0746"/>
    <w:p w14:paraId="0C3FCF29" w14:textId="77777777" w:rsidR="001A0746" w:rsidRDefault="001A0746" w:rsidP="001A0746">
      <w:r>
        <w:t># 4. Migrate</w:t>
      </w:r>
    </w:p>
    <w:p w14:paraId="06FB1604" w14:textId="77777777" w:rsidR="001A0746" w:rsidRDefault="001A0746" w:rsidP="001A0746">
      <w:r>
        <w:t>docker exec -it frappe_docker-backend-1 bench --site frontend migrate</w:t>
      </w:r>
    </w:p>
    <w:p w14:paraId="69883AD1" w14:textId="77777777" w:rsidR="001A0746" w:rsidRDefault="001A0746" w:rsidP="001A0746"/>
    <w:p w14:paraId="2A4559F1" w14:textId="77777777" w:rsidR="001A0746" w:rsidRDefault="001A0746" w:rsidP="001A0746">
      <w:r>
        <w:t># 5. Clear Cache</w:t>
      </w:r>
    </w:p>
    <w:p w14:paraId="41982940" w14:textId="77777777" w:rsidR="001A0746" w:rsidRDefault="001A0746" w:rsidP="001A0746">
      <w:r>
        <w:t>docker exec -it frappe_docker-backend-1 bench --site frontend clear-cache</w:t>
      </w:r>
    </w:p>
    <w:p w14:paraId="057346A8" w14:textId="77777777" w:rsidR="001A0746" w:rsidRDefault="001A0746" w:rsidP="001A0746"/>
    <w:p w14:paraId="326A5CAB" w14:textId="77777777" w:rsidR="001A0746" w:rsidRDefault="001A0746" w:rsidP="001A0746">
      <w:r>
        <w:t># 6. Restart containers</w:t>
      </w:r>
    </w:p>
    <w:p w14:paraId="3D9ECDE8" w14:textId="3571EA75" w:rsidR="00BF3DFF" w:rsidRDefault="001A0746" w:rsidP="001A0746">
      <w:r>
        <w:t>docker restart frappe_docker-backend-1 frappe_docker-queue-short-1 frappe_docker-queue-long-1 frappe_docker-scheduler-1 frappe_docker-websocket-1</w:t>
      </w:r>
    </w:p>
    <w:p w14:paraId="59D0DAD2" w14:textId="77777777" w:rsidR="007E0F6E" w:rsidRDefault="007E0F6E">
      <w:pPr>
        <w:rPr>
          <w:rtl/>
        </w:rPr>
      </w:pPr>
    </w:p>
    <w:p w14:paraId="1C138A77" w14:textId="77777777" w:rsidR="001A0746" w:rsidRDefault="001A0746">
      <w:pPr>
        <w:rPr>
          <w:rtl/>
        </w:rPr>
      </w:pPr>
    </w:p>
    <w:p w14:paraId="6D4C608B" w14:textId="77777777" w:rsidR="001A0746" w:rsidRDefault="001A0746">
      <w:pPr>
        <w:rPr>
          <w:rtl/>
        </w:rPr>
      </w:pPr>
    </w:p>
    <w:p w14:paraId="4BC1B6D0" w14:textId="77777777" w:rsidR="001A0746" w:rsidRDefault="001A0746"/>
    <w:p w14:paraId="68BD53F4" w14:textId="77777777" w:rsidR="007B4A7C" w:rsidRDefault="007B4A7C" w:rsidP="007B4A7C">
      <w:pPr>
        <w:pStyle w:val="Heading3"/>
      </w:pPr>
      <w:r>
        <w:t>Commands Used — ZKTeco Checkins Sync Setup</w:t>
      </w:r>
    </w:p>
    <w:p w14:paraId="50BB75EF" w14:textId="77777777" w:rsidR="007B4A7C" w:rsidRDefault="007B4A7C" w:rsidP="007B4A7C">
      <w:pPr>
        <w:pStyle w:val="ListBullet"/>
        <w:numPr>
          <w:ilvl w:val="0"/>
          <w:numId w:val="0"/>
        </w:numPr>
        <w:ind w:left="360"/>
        <w:rPr>
          <w:rFonts w:ascii="Courier New" w:eastAsia="Courier New" w:hAnsi="Courier New"/>
          <w:sz w:val="20"/>
        </w:rPr>
      </w:pPr>
    </w:p>
    <w:p w14:paraId="3AF0B0C8" w14:textId="240E395D" w:rsid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py install</w:t>
      </w:r>
    </w:p>
    <w:p w14:paraId="763301B5" w14:textId="77777777" w:rsidR="007B4A7C" w:rsidRDefault="007B4A7C" w:rsidP="007B4A7C">
      <w:pPr>
        <w:pStyle w:val="Heading4"/>
      </w:pPr>
      <w:r>
        <w:t>2. Run Mock ZKBio Time Server</w:t>
      </w:r>
    </w:p>
    <w:p w14:paraId="77E6BD15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python C:\Users\Admin\Desktop\mock_zk.py</w:t>
      </w:r>
    </w:p>
    <w:p w14:paraId="3083DF18" w14:textId="77777777" w:rsidR="007B4A7C" w:rsidRDefault="007B4A7C" w:rsidP="007B4A7C">
      <w:pPr>
        <w:pStyle w:val="Heading4"/>
      </w:pPr>
      <w:r>
        <w:t>3. Check Docker Containers</w:t>
      </w:r>
    </w:p>
    <w:p w14:paraId="3BE23F8B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docker ps</w:t>
      </w:r>
    </w:p>
    <w:p w14:paraId="64C34383" w14:textId="77777777" w:rsidR="007B4A7C" w:rsidRDefault="007B4A7C" w:rsidP="007B4A7C">
      <w:pPr>
        <w:pStyle w:val="Heading4"/>
      </w:pPr>
      <w:r>
        <w:t>4. Find ZKTeco App Files</w:t>
      </w:r>
    </w:p>
    <w:p w14:paraId="5EAEB18F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docker exec -it frappe_docker-backend-1 find /home/frappe/frappe-bench/apps/zkteco_checkins_sync -name "*.py"</w:t>
      </w:r>
    </w:p>
    <w:p w14:paraId="537E51FA" w14:textId="77777777" w:rsidR="007B4A7C" w:rsidRDefault="007B4A7C" w:rsidP="007B4A7C">
      <w:pPr>
        <w:pStyle w:val="Heading4"/>
      </w:pPr>
      <w:r>
        <w:t>6. List Installed Apps</w:t>
      </w:r>
    </w:p>
    <w:p w14:paraId="522C685E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docker exec -it frappe_docker-backend-1 bash -c "cd /home/frappe/frappe-bench/apps &amp;&amp; ls"</w:t>
      </w:r>
    </w:p>
    <w:p w14:paraId="620C4B57" w14:textId="77777777" w:rsidR="007B4A7C" w:rsidRDefault="007B4A7C" w:rsidP="007B4A7C">
      <w:pPr>
        <w:pStyle w:val="Heading4"/>
      </w:pPr>
      <w:r>
        <w:t>7. Remove Duplicate App (Wrong Name)</w:t>
      </w:r>
    </w:p>
    <w:p w14:paraId="0ED57956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docker exec -it frappe_docker-backend-1 bash -c "rm -rf /home/frappe/frappe-bench/apps/Zkteco-Checkins-Sync"</w:t>
      </w:r>
    </w:p>
    <w:p w14:paraId="46F5FECC" w14:textId="77777777" w:rsidR="007B4A7C" w:rsidRDefault="007B4A7C" w:rsidP="007B4A7C">
      <w:pPr>
        <w:pStyle w:val="Heading4"/>
      </w:pPr>
      <w:r>
        <w:t>8. Install HRMS App</w:t>
      </w:r>
    </w:p>
    <w:p w14:paraId="31945EB2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docker exec -it frappe_docker-backend-1 bench get-app --branch version-16 hrms</w:t>
      </w:r>
    </w:p>
    <w:p w14:paraId="2B805BDD" w14:textId="77777777" w:rsidR="007B4A7C" w:rsidRPr="007B4A7C" w:rsidRDefault="007B4A7C" w:rsidP="007B4A7C">
      <w:pPr>
        <w:pStyle w:val="ListBullet"/>
      </w:pPr>
      <w:r>
        <w:t>docker exec -it frappe_docker-backend-1 bench --site frontend install-app hrms</w:t>
      </w:r>
    </w:p>
    <w:p w14:paraId="4B0234F6" w14:textId="77777777" w:rsidR="007B4A7C" w:rsidRDefault="007B4A7C" w:rsidP="007B4A7C">
      <w:pPr>
        <w:pStyle w:val="Heading4"/>
      </w:pPr>
      <w:r>
        <w:t>9. Run Database Migration</w:t>
      </w:r>
    </w:p>
    <w:p w14:paraId="5BBAC460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docker exec -it frappe_docker-backend-1 bench --site frontend migrate</w:t>
      </w:r>
    </w:p>
    <w:p w14:paraId="170BFBA2" w14:textId="77777777" w:rsidR="007B4A7C" w:rsidRDefault="007B4A7C" w:rsidP="007B4A7C">
      <w:pPr>
        <w:pStyle w:val="Heading4"/>
      </w:pPr>
      <w:r>
        <w:t>10. Clear Cache</w:t>
      </w:r>
    </w:p>
    <w:p w14:paraId="67F59CCD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docker exec -it frappe_docker-backend-1 bench --site frontend clear-cache</w:t>
      </w:r>
    </w:p>
    <w:p w14:paraId="4CB1E0E3" w14:textId="77777777" w:rsidR="007B4A7C" w:rsidRDefault="007B4A7C" w:rsidP="007B4A7C">
      <w:pPr>
        <w:pStyle w:val="Heading4"/>
      </w:pPr>
      <w:r>
        <w:t>11. Restart Containers</w:t>
      </w:r>
    </w:p>
    <w:p w14:paraId="68F43B80" w14:textId="77777777" w:rsidR="007B4A7C" w:rsidRPr="007B4A7C" w:rsidRDefault="007B4A7C" w:rsidP="007B4A7C">
      <w:pPr>
        <w:pStyle w:val="ListBullet"/>
        <w:rPr>
          <w:rFonts w:ascii="Courier New" w:eastAsia="Courier New" w:hAnsi="Courier New"/>
          <w:sz w:val="20"/>
        </w:rPr>
      </w:pPr>
      <w:r>
        <w:t>docker restart frappe_docker-backend-1 frappe_docker-queue-short-1 frappe_docker-queue-long-1 frappe_docker-scheduler-1</w:t>
      </w:r>
    </w:p>
    <w:p w14:paraId="11364E56" w14:textId="77777777" w:rsidR="007B4A7C" w:rsidRPr="007B4A7C" w:rsidRDefault="007B4A7C" w:rsidP="007B4A7C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0"/>
        </w:rPr>
      </w:pPr>
    </w:p>
    <w:p w14:paraId="01FD92B4" w14:textId="04688AC5" w:rsidR="00BF3DFF" w:rsidRDefault="00000000" w:rsidP="007B4A7C">
      <w:pPr>
        <w:pStyle w:val="ListBullet"/>
        <w:numPr>
          <w:ilvl w:val="0"/>
          <w:numId w:val="0"/>
        </w:numPr>
        <w:ind w:left="360"/>
      </w:pPr>
      <w:r>
        <w:rPr>
          <w:rFonts w:ascii="Courier New" w:eastAsia="Courier New" w:hAnsi="Courier New"/>
          <w:sz w:val="20"/>
        </w:rPr>
        <w:t xml:space="preserve"> </w:t>
      </w:r>
    </w:p>
    <w:sectPr w:rsidR="00BF3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6DBE" w14:textId="77777777" w:rsidR="00D04BF4" w:rsidRDefault="00D04BF4" w:rsidP="007B4A7C">
      <w:pPr>
        <w:spacing w:after="0" w:line="240" w:lineRule="auto"/>
      </w:pPr>
      <w:r>
        <w:separator/>
      </w:r>
    </w:p>
  </w:endnote>
  <w:endnote w:type="continuationSeparator" w:id="0">
    <w:p w14:paraId="055D67CB" w14:textId="77777777" w:rsidR="00D04BF4" w:rsidRDefault="00D04BF4" w:rsidP="007B4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74FB8" w14:textId="77777777" w:rsidR="00D04BF4" w:rsidRDefault="00D04BF4" w:rsidP="007B4A7C">
      <w:pPr>
        <w:spacing w:after="0" w:line="240" w:lineRule="auto"/>
      </w:pPr>
      <w:r>
        <w:separator/>
      </w:r>
    </w:p>
  </w:footnote>
  <w:footnote w:type="continuationSeparator" w:id="0">
    <w:p w14:paraId="66A563EA" w14:textId="77777777" w:rsidR="00D04BF4" w:rsidRDefault="00D04BF4" w:rsidP="007B4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300943">
    <w:abstractNumId w:val="8"/>
  </w:num>
  <w:num w:numId="2" w16cid:durableId="1884368607">
    <w:abstractNumId w:val="6"/>
  </w:num>
  <w:num w:numId="3" w16cid:durableId="552237804">
    <w:abstractNumId w:val="5"/>
  </w:num>
  <w:num w:numId="4" w16cid:durableId="1267231610">
    <w:abstractNumId w:val="4"/>
  </w:num>
  <w:num w:numId="5" w16cid:durableId="955869193">
    <w:abstractNumId w:val="7"/>
  </w:num>
  <w:num w:numId="6" w16cid:durableId="1670013806">
    <w:abstractNumId w:val="3"/>
  </w:num>
  <w:num w:numId="7" w16cid:durableId="95373469">
    <w:abstractNumId w:val="2"/>
  </w:num>
  <w:num w:numId="8" w16cid:durableId="621228233">
    <w:abstractNumId w:val="1"/>
  </w:num>
  <w:num w:numId="9" w16cid:durableId="70794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746"/>
    <w:rsid w:val="0029639D"/>
    <w:rsid w:val="00326F90"/>
    <w:rsid w:val="00386823"/>
    <w:rsid w:val="007B4A7C"/>
    <w:rsid w:val="007E0F6E"/>
    <w:rsid w:val="00867F32"/>
    <w:rsid w:val="00AA1D8D"/>
    <w:rsid w:val="00B47730"/>
    <w:rsid w:val="00BF3DFF"/>
    <w:rsid w:val="00CB0664"/>
    <w:rsid w:val="00D04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99485"/>
  <w14:defaultImageDpi w14:val="300"/>
  <w15:docId w15:val="{E391E18A-BFEF-4DEE-B558-2520DF15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A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4A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Refaat</cp:lastModifiedBy>
  <cp:revision>3</cp:revision>
  <dcterms:created xsi:type="dcterms:W3CDTF">2013-12-23T23:15:00Z</dcterms:created>
  <dcterms:modified xsi:type="dcterms:W3CDTF">2026-05-15T21:54:00Z</dcterms:modified>
  <cp:category/>
</cp:coreProperties>
</file>