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36F0" w14:textId="3A43DDF8" w:rsidR="00BF3DFF" w:rsidRDefault="007E0F6E">
      <w:pPr>
        <w:jc w:val="center"/>
      </w:pPr>
      <w:r>
        <w:rPr>
          <w:b/>
          <w:color w:val="003366"/>
          <w:sz w:val="48"/>
        </w:rPr>
        <w:t xml:space="preserve">Planner </w:t>
      </w:r>
      <w:r w:rsidR="00000000">
        <w:rPr>
          <w:b/>
          <w:color w:val="003366"/>
          <w:sz w:val="48"/>
        </w:rPr>
        <w:t>Command Usages</w:t>
      </w:r>
    </w:p>
    <w:p w14:paraId="21E650FC" w14:textId="77777777" w:rsidR="00BF3DFF" w:rsidRDefault="00000000">
      <w:pPr>
        <w:jc w:val="center"/>
      </w:pPr>
      <w:r>
        <w:rPr>
          <w:i/>
          <w:sz w:val="28"/>
        </w:rPr>
        <w:t>Frappe Docker &amp; Planner App Setup Guide</w:t>
      </w:r>
    </w:p>
    <w:p w14:paraId="1BBD8514" w14:textId="77777777" w:rsidR="00BF3DFF" w:rsidRDefault="00BF3DFF"/>
    <w:p w14:paraId="50A70637" w14:textId="77777777" w:rsidR="00BF3DFF" w:rsidRDefault="00000000">
      <w:r>
        <w:rPr>
          <w:b/>
          <w:color w:val="004C99"/>
          <w:sz w:val="32"/>
        </w:rPr>
        <w:t>01. Frappe Docker Installation</w:t>
      </w:r>
    </w:p>
    <w:p w14:paraId="32A63D6E" w14:textId="77777777" w:rsidR="00BF3DFF" w:rsidRDefault="00000000">
      <w:pPr>
        <w:pStyle w:val="ListBullet"/>
      </w:pPr>
      <w:r>
        <w:rPr>
          <w:b/>
        </w:rPr>
        <w:t xml:space="preserve">Step 1: </w:t>
      </w:r>
      <w:r>
        <w:rPr>
          <w:rFonts w:ascii="Courier New" w:eastAsia="Courier New" w:hAnsi="Courier New"/>
          <w:sz w:val="20"/>
        </w:rPr>
        <w:t>git clone https://github.com/frappe/frappe_docker</w:t>
      </w:r>
    </w:p>
    <w:p w14:paraId="2E8F6972" w14:textId="77777777" w:rsidR="00BF3DFF" w:rsidRDefault="00000000">
      <w:pPr>
        <w:pStyle w:val="ListBullet"/>
      </w:pPr>
      <w:r>
        <w:rPr>
          <w:b/>
        </w:rPr>
        <w:t xml:space="preserve">Step 2: </w:t>
      </w:r>
      <w:r>
        <w:rPr>
          <w:rFonts w:ascii="Courier New" w:eastAsia="Courier New" w:hAnsi="Courier New"/>
          <w:sz w:val="20"/>
        </w:rPr>
        <w:t>cd frappe_docker</w:t>
      </w:r>
    </w:p>
    <w:p w14:paraId="4ECD1500" w14:textId="77777777" w:rsidR="00BF3DFF" w:rsidRDefault="00000000">
      <w:pPr>
        <w:pStyle w:val="ListBullet"/>
      </w:pPr>
      <w:r>
        <w:rPr>
          <w:b/>
        </w:rPr>
        <w:t xml:space="preserve">Step 3: </w:t>
      </w:r>
      <w:r>
        <w:rPr>
          <w:rFonts w:ascii="Courier New" w:eastAsia="Courier New" w:hAnsi="Courier New"/>
          <w:sz w:val="20"/>
        </w:rPr>
        <w:t>cp example.env .env</w:t>
      </w:r>
    </w:p>
    <w:p w14:paraId="2CAB91FE" w14:textId="77777777" w:rsidR="00BF3DFF" w:rsidRDefault="00000000">
      <w:pPr>
        <w:pStyle w:val="ListBullet"/>
      </w:pPr>
      <w:r>
        <w:rPr>
          <w:b/>
        </w:rPr>
        <w:t xml:space="preserve">Step 4: </w:t>
      </w:r>
      <w:r>
        <w:rPr>
          <w:rFonts w:ascii="Courier New" w:eastAsia="Courier New" w:hAnsi="Courier New"/>
          <w:sz w:val="20"/>
        </w:rPr>
        <w:t>docker compose -f pwd.yml up -d</w:t>
      </w:r>
    </w:p>
    <w:p w14:paraId="4D0C93D1" w14:textId="77777777" w:rsidR="00BF3DFF" w:rsidRDefault="00000000">
      <w:pPr>
        <w:pStyle w:val="ListBullet"/>
      </w:pPr>
      <w:r>
        <w:rPr>
          <w:b/>
        </w:rPr>
        <w:t xml:space="preserve">Step 5: </w:t>
      </w:r>
      <w:r>
        <w:rPr>
          <w:rFonts w:ascii="Courier New" w:eastAsia="Courier New" w:hAnsi="Courier New"/>
          <w:sz w:val="20"/>
        </w:rPr>
        <w:t>docker ps</w:t>
      </w:r>
    </w:p>
    <w:p w14:paraId="768F8AE5" w14:textId="77777777" w:rsidR="00BF3DFF" w:rsidRDefault="00BF3DFF"/>
    <w:p w14:paraId="7BD06873" w14:textId="77777777" w:rsidR="00BF3DFF" w:rsidRDefault="00000000">
      <w:r>
        <w:rPr>
          <w:b/>
          <w:color w:val="004C99"/>
          <w:sz w:val="32"/>
        </w:rPr>
        <w:t>02. الدخول إلى Backend Container (Bench Environment)</w:t>
      </w:r>
    </w:p>
    <w:p w14:paraId="05440E53" w14:textId="77777777" w:rsidR="00BF3DFF" w:rsidRDefault="00000000">
      <w:pPr>
        <w:pStyle w:val="ListBullet"/>
      </w:pPr>
      <w:r>
        <w:rPr>
          <w:b/>
        </w:rPr>
        <w:t xml:space="preserve">Step 1: </w:t>
      </w:r>
      <w:r>
        <w:rPr>
          <w:rFonts w:ascii="Courier New" w:eastAsia="Courier New" w:hAnsi="Courier New"/>
          <w:sz w:val="20"/>
        </w:rPr>
        <w:t>docker compose -f pwd.yml exec backend bash</w:t>
      </w:r>
    </w:p>
    <w:p w14:paraId="1EE63416" w14:textId="77777777" w:rsidR="00BF3DFF" w:rsidRDefault="00000000">
      <w:pPr>
        <w:pStyle w:val="ListBullet"/>
      </w:pPr>
      <w:r>
        <w:rPr>
          <w:b/>
        </w:rPr>
        <w:t xml:space="preserve">Step 2: </w:t>
      </w:r>
      <w:r>
        <w:rPr>
          <w:rFonts w:ascii="Courier New" w:eastAsia="Courier New" w:hAnsi="Courier New"/>
          <w:sz w:val="20"/>
        </w:rPr>
        <w:t>bench list-sites</w:t>
      </w:r>
    </w:p>
    <w:p w14:paraId="0068F0BC" w14:textId="77777777" w:rsidR="00BF3DFF" w:rsidRDefault="00BF3DFF"/>
    <w:p w14:paraId="54E80D60" w14:textId="77777777" w:rsidR="00BF3DFF" w:rsidRDefault="00000000">
      <w:r>
        <w:rPr>
          <w:b/>
          <w:color w:val="004C99"/>
          <w:sz w:val="32"/>
        </w:rPr>
        <w:t>03. Planner App Setup</w:t>
      </w:r>
    </w:p>
    <w:p w14:paraId="6555F4BD" w14:textId="77777777" w:rsidR="00BF3DFF" w:rsidRDefault="00000000">
      <w:pPr>
        <w:pStyle w:val="ListBullet"/>
      </w:pPr>
      <w:r>
        <w:rPr>
          <w:b/>
        </w:rPr>
        <w:t xml:space="preserve">Step 1: </w:t>
      </w:r>
      <w:r>
        <w:rPr>
          <w:rFonts w:ascii="Courier New" w:eastAsia="Courier New" w:hAnsi="Courier New"/>
          <w:sz w:val="20"/>
        </w:rPr>
        <w:t>bench get-app https://github.com/onfuseag/planner</w:t>
      </w:r>
    </w:p>
    <w:p w14:paraId="2D9AEF39" w14:textId="77777777" w:rsidR="00BF3DFF" w:rsidRDefault="00BF3DFF"/>
    <w:p w14:paraId="2BD81B26" w14:textId="77777777" w:rsidR="00BF3DFF" w:rsidRDefault="00000000">
      <w:r>
        <w:rPr>
          <w:b/>
          <w:color w:val="004C99"/>
          <w:sz w:val="32"/>
        </w:rPr>
        <w:t>04. تثبيت HRMS (Dependency Required)</w:t>
      </w:r>
    </w:p>
    <w:p w14:paraId="1C96588C" w14:textId="77777777" w:rsidR="00BF3DFF" w:rsidRDefault="00000000">
      <w:pPr>
        <w:pStyle w:val="ListBullet"/>
      </w:pPr>
      <w:r>
        <w:rPr>
          <w:b/>
        </w:rPr>
        <w:t xml:space="preserve">Step 1: </w:t>
      </w:r>
      <w:r>
        <w:rPr>
          <w:rFonts w:ascii="Courier New" w:eastAsia="Courier New" w:hAnsi="Courier New"/>
          <w:sz w:val="20"/>
        </w:rPr>
        <w:t>bench get-app hrms</w:t>
      </w:r>
    </w:p>
    <w:p w14:paraId="4ECFC13C" w14:textId="77777777" w:rsidR="00BF3DFF" w:rsidRDefault="00000000">
      <w:pPr>
        <w:pStyle w:val="ListBullet"/>
      </w:pPr>
      <w:r>
        <w:rPr>
          <w:b/>
        </w:rPr>
        <w:t xml:space="preserve">Step 2: </w:t>
      </w:r>
      <w:r>
        <w:rPr>
          <w:rFonts w:ascii="Courier New" w:eastAsia="Courier New" w:hAnsi="Courier New"/>
          <w:sz w:val="20"/>
        </w:rPr>
        <w:t>bench --site frontend install-app hrms</w:t>
      </w:r>
    </w:p>
    <w:p w14:paraId="1334F47D" w14:textId="77777777" w:rsidR="00BF3DFF" w:rsidRDefault="00BF3DFF"/>
    <w:p w14:paraId="71942325" w14:textId="77777777" w:rsidR="00BF3DFF" w:rsidRDefault="00000000">
      <w:r>
        <w:rPr>
          <w:b/>
          <w:color w:val="004C99"/>
          <w:sz w:val="32"/>
        </w:rPr>
        <w:t>05. إضافة التطبيقات إلى apps.txt</w:t>
      </w:r>
    </w:p>
    <w:p w14:paraId="5B152412" w14:textId="77777777" w:rsidR="00BF3DFF" w:rsidRDefault="00000000">
      <w:pPr>
        <w:pStyle w:val="ListBullet"/>
      </w:pPr>
      <w:r>
        <w:rPr>
          <w:b/>
        </w:rPr>
        <w:t xml:space="preserve">Step 1: </w:t>
      </w:r>
      <w:r>
        <w:rPr>
          <w:rFonts w:ascii="Courier New" w:eastAsia="Courier New" w:hAnsi="Courier New"/>
          <w:sz w:val="20"/>
        </w:rPr>
        <w:t>echo "hrms" &gt;&gt; sites/apps.txt</w:t>
      </w:r>
    </w:p>
    <w:p w14:paraId="5515BA74" w14:textId="77777777" w:rsidR="00BF3DFF" w:rsidRDefault="00000000">
      <w:pPr>
        <w:pStyle w:val="ListBullet"/>
      </w:pPr>
      <w:r>
        <w:rPr>
          <w:b/>
        </w:rPr>
        <w:t xml:space="preserve">Step 2: </w:t>
      </w:r>
      <w:r>
        <w:rPr>
          <w:rFonts w:ascii="Courier New" w:eastAsia="Courier New" w:hAnsi="Courier New"/>
          <w:sz w:val="20"/>
        </w:rPr>
        <w:t>echo "planner" &gt;&gt; sites/apps.txt</w:t>
      </w:r>
    </w:p>
    <w:p w14:paraId="3D9ECDE8" w14:textId="77777777" w:rsidR="00BF3DFF" w:rsidRDefault="00BF3DFF"/>
    <w:p w14:paraId="59D0DAD2" w14:textId="77777777" w:rsidR="007E0F6E" w:rsidRDefault="007E0F6E"/>
    <w:p w14:paraId="104E07FD" w14:textId="77777777" w:rsidR="00BF3DFF" w:rsidRDefault="00000000">
      <w:r>
        <w:rPr>
          <w:b/>
          <w:color w:val="004C99"/>
          <w:sz w:val="32"/>
        </w:rPr>
        <w:lastRenderedPageBreak/>
        <w:t>06. تثبيت Planner App</w:t>
      </w:r>
    </w:p>
    <w:p w14:paraId="1C952C0F" w14:textId="77777777" w:rsidR="00BF3DFF" w:rsidRDefault="00000000">
      <w:pPr>
        <w:pStyle w:val="ListBullet"/>
      </w:pPr>
      <w:r>
        <w:rPr>
          <w:b/>
        </w:rPr>
        <w:t xml:space="preserve">Step 1: </w:t>
      </w:r>
      <w:r>
        <w:rPr>
          <w:rFonts w:ascii="Courier New" w:eastAsia="Courier New" w:hAnsi="Courier New"/>
          <w:sz w:val="20"/>
        </w:rPr>
        <w:t>bench --site frontend install-app planner</w:t>
      </w:r>
    </w:p>
    <w:p w14:paraId="21C8094D" w14:textId="77777777" w:rsidR="00BF3DFF" w:rsidRDefault="00BF3DFF"/>
    <w:p w14:paraId="12199E40" w14:textId="77777777" w:rsidR="00BF3DFF" w:rsidRDefault="00000000">
      <w:r>
        <w:rPr>
          <w:b/>
          <w:color w:val="004C99"/>
          <w:sz w:val="32"/>
        </w:rPr>
        <w:t>07. Clear Cache &amp; Check Installed Apps</w:t>
      </w:r>
    </w:p>
    <w:p w14:paraId="7BD8B777" w14:textId="77777777" w:rsidR="00BF3DFF" w:rsidRDefault="00000000">
      <w:pPr>
        <w:pStyle w:val="ListBullet"/>
      </w:pPr>
      <w:r>
        <w:rPr>
          <w:b/>
        </w:rPr>
        <w:t xml:space="preserve">Step 1: </w:t>
      </w:r>
      <w:r>
        <w:rPr>
          <w:rFonts w:ascii="Courier New" w:eastAsia="Courier New" w:hAnsi="Courier New"/>
          <w:sz w:val="20"/>
        </w:rPr>
        <w:t>bench --site frontend clear-cache</w:t>
      </w:r>
    </w:p>
    <w:p w14:paraId="4403559A" w14:textId="77777777" w:rsidR="00BF3DFF" w:rsidRDefault="00000000">
      <w:pPr>
        <w:pStyle w:val="ListBullet"/>
      </w:pPr>
      <w:r>
        <w:rPr>
          <w:b/>
        </w:rPr>
        <w:t xml:space="preserve">Step 2: </w:t>
      </w:r>
      <w:r>
        <w:rPr>
          <w:rFonts w:ascii="Courier New" w:eastAsia="Courier New" w:hAnsi="Courier New"/>
          <w:sz w:val="20"/>
        </w:rPr>
        <w:t>bench --site frontend list-apps</w:t>
      </w:r>
    </w:p>
    <w:p w14:paraId="4EF7DB12" w14:textId="77777777" w:rsidR="00BF3DFF" w:rsidRDefault="00BF3DFF"/>
    <w:p w14:paraId="159C317C" w14:textId="77777777" w:rsidR="00BF3DFF" w:rsidRDefault="00000000">
      <w:r>
        <w:rPr>
          <w:b/>
          <w:color w:val="004C99"/>
          <w:sz w:val="32"/>
        </w:rPr>
        <w:t>08. إصلاح Database Permissions</w:t>
      </w:r>
    </w:p>
    <w:p w14:paraId="242323C3" w14:textId="77777777" w:rsidR="00BF3DFF" w:rsidRDefault="00000000">
      <w:pPr>
        <w:pStyle w:val="ListBullet"/>
      </w:pPr>
      <w:r>
        <w:rPr>
          <w:b/>
        </w:rPr>
        <w:t xml:space="preserve">Step 1: </w:t>
      </w:r>
      <w:r>
        <w:rPr>
          <w:rFonts w:ascii="Courier New" w:eastAsia="Courier New" w:hAnsi="Courier New"/>
          <w:sz w:val="20"/>
        </w:rPr>
        <w:t>docker compose -f pwd.yml exec db mariadb -uroot -padmin</w:t>
      </w:r>
    </w:p>
    <w:p w14:paraId="731FAEC7" w14:textId="77777777" w:rsidR="00BF3DFF" w:rsidRDefault="00000000">
      <w:pPr>
        <w:pStyle w:val="ListBullet"/>
      </w:pPr>
      <w:r>
        <w:rPr>
          <w:b/>
        </w:rPr>
        <w:t xml:space="preserve">Step 2: </w:t>
      </w:r>
      <w:r>
        <w:rPr>
          <w:rFonts w:ascii="Courier New" w:eastAsia="Courier New" w:hAnsi="Courier New"/>
          <w:sz w:val="20"/>
        </w:rPr>
        <w:t>DROP USER IF EXISTS '_8ac74c1d61a5ba50'@'%';</w:t>
      </w:r>
    </w:p>
    <w:p w14:paraId="2180F850" w14:textId="77777777" w:rsidR="00BF3DFF" w:rsidRDefault="00000000">
      <w:pPr>
        <w:pStyle w:val="ListBullet"/>
      </w:pPr>
      <w:r>
        <w:rPr>
          <w:b/>
        </w:rPr>
        <w:t xml:space="preserve">Step 3: </w:t>
      </w:r>
      <w:r>
        <w:rPr>
          <w:rFonts w:ascii="Courier New" w:eastAsia="Courier New" w:hAnsi="Courier New"/>
          <w:sz w:val="20"/>
        </w:rPr>
        <w:t>CREATE USER '_8ac74c1d61a5ba50'@'%' IDENTIFIED BY '1t6yrq1wsZ21jRax';</w:t>
      </w:r>
    </w:p>
    <w:p w14:paraId="6BC2DDD1" w14:textId="77777777" w:rsidR="00BF3DFF" w:rsidRDefault="00000000">
      <w:pPr>
        <w:pStyle w:val="ListBullet"/>
      </w:pPr>
      <w:r>
        <w:rPr>
          <w:b/>
        </w:rPr>
        <w:t xml:space="preserve">Step 4: </w:t>
      </w:r>
      <w:r>
        <w:rPr>
          <w:rFonts w:ascii="Courier New" w:eastAsia="Courier New" w:hAnsi="Courier New"/>
          <w:sz w:val="20"/>
        </w:rPr>
        <w:t>GRANT ALL PRIVILEGES ON `_8ac74c1d61a5ba50`.* TO '_8ac74c1d61a5ba50'@'%';</w:t>
      </w:r>
    </w:p>
    <w:p w14:paraId="2DC48314" w14:textId="77777777" w:rsidR="00BF3DFF" w:rsidRDefault="00000000">
      <w:pPr>
        <w:pStyle w:val="ListBullet"/>
      </w:pPr>
      <w:r>
        <w:rPr>
          <w:b/>
        </w:rPr>
        <w:t xml:space="preserve">Step 5: </w:t>
      </w:r>
      <w:r>
        <w:rPr>
          <w:rFonts w:ascii="Courier New" w:eastAsia="Courier New" w:hAnsi="Courier New"/>
          <w:sz w:val="20"/>
        </w:rPr>
        <w:t>FLUSH PRIVILEGES;</w:t>
      </w:r>
    </w:p>
    <w:p w14:paraId="66E55C52" w14:textId="77777777" w:rsidR="00BF3DFF" w:rsidRDefault="00000000">
      <w:pPr>
        <w:pStyle w:val="ListBullet"/>
      </w:pPr>
      <w:r>
        <w:rPr>
          <w:b/>
        </w:rPr>
        <w:t xml:space="preserve">Step 6: </w:t>
      </w:r>
      <w:r>
        <w:rPr>
          <w:rFonts w:ascii="Courier New" w:eastAsia="Courier New" w:hAnsi="Courier New"/>
          <w:sz w:val="20"/>
        </w:rPr>
        <w:t>EXIT;</w:t>
      </w:r>
    </w:p>
    <w:p w14:paraId="0813AFA0" w14:textId="77777777" w:rsidR="00BF3DFF" w:rsidRDefault="00BF3DFF"/>
    <w:p w14:paraId="76454DEF" w14:textId="77777777" w:rsidR="00BF3DFF" w:rsidRDefault="00000000">
      <w:r>
        <w:rPr>
          <w:b/>
          <w:color w:val="004C99"/>
          <w:sz w:val="32"/>
        </w:rPr>
        <w:t>09. Restart Containers</w:t>
      </w:r>
    </w:p>
    <w:p w14:paraId="5BCBCE99" w14:textId="77777777" w:rsidR="00BF3DFF" w:rsidRDefault="00000000">
      <w:pPr>
        <w:pStyle w:val="ListBullet"/>
      </w:pPr>
      <w:r>
        <w:rPr>
          <w:b/>
        </w:rPr>
        <w:t xml:space="preserve">Step 1: </w:t>
      </w:r>
      <w:r>
        <w:rPr>
          <w:rFonts w:ascii="Courier New" w:eastAsia="Courier New" w:hAnsi="Courier New"/>
          <w:sz w:val="20"/>
        </w:rPr>
        <w:t>docker compose -f pwd.yml restart</w:t>
      </w:r>
    </w:p>
    <w:p w14:paraId="01FD92B4" w14:textId="3C679789" w:rsidR="00BF3DFF" w:rsidRDefault="00BF3DFF" w:rsidP="007E0F6E"/>
    <w:sectPr w:rsidR="00BF3D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300943">
    <w:abstractNumId w:val="8"/>
  </w:num>
  <w:num w:numId="2" w16cid:durableId="1884368607">
    <w:abstractNumId w:val="6"/>
  </w:num>
  <w:num w:numId="3" w16cid:durableId="552237804">
    <w:abstractNumId w:val="5"/>
  </w:num>
  <w:num w:numId="4" w16cid:durableId="1267231610">
    <w:abstractNumId w:val="4"/>
  </w:num>
  <w:num w:numId="5" w16cid:durableId="955869193">
    <w:abstractNumId w:val="7"/>
  </w:num>
  <w:num w:numId="6" w16cid:durableId="1670013806">
    <w:abstractNumId w:val="3"/>
  </w:num>
  <w:num w:numId="7" w16cid:durableId="95373469">
    <w:abstractNumId w:val="2"/>
  </w:num>
  <w:num w:numId="8" w16cid:durableId="621228233">
    <w:abstractNumId w:val="1"/>
  </w:num>
  <w:num w:numId="9" w16cid:durableId="70794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823"/>
    <w:rsid w:val="007E0F6E"/>
    <w:rsid w:val="00AA1D8D"/>
    <w:rsid w:val="00B47730"/>
    <w:rsid w:val="00BF3D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E99485"/>
  <w14:defaultImageDpi w14:val="300"/>
  <w15:docId w15:val="{E391E18A-BFEF-4DEE-B558-2520DF15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Paula Refaat</cp:lastModifiedBy>
  <cp:revision>2</cp:revision>
  <dcterms:created xsi:type="dcterms:W3CDTF">2013-12-23T23:15:00Z</dcterms:created>
  <dcterms:modified xsi:type="dcterms:W3CDTF">2026-05-08T12:54:00Z</dcterms:modified>
  <cp:category/>
</cp:coreProperties>
</file>